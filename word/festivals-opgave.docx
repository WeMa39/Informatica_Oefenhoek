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Zomer in België: de grootste festivals</w:t>
      </w:r>
    </w:p>
    <w:p>
      <w:r>
        <w:t>Elke zomer trekken honderdduizenden jongeren met een rugzak en een tent naar een festivalweide. België is klein, maar heeft een paar van de bekendste festivals van Europa. Van rock tot dance en van metal tot hiphop: voor elke smaak is er wel een weekend vol muziek. Hieronder lees je wat elk festival zo speciaal maakt.</w:t>
      </w:r>
    </w:p>
    <w:p>
      <w:r>
        <w:t>Rock Werchter</w:t>
      </w:r>
    </w:p>
    <w:p>
      <w:r>
        <w:t>Plaats: Werchter (Vlaams-Brabant) · Wanneer: eind juni of begin juli · Duur: 4 dagen</w:t>
      </w:r>
    </w:p>
    <w:p>
      <w:r>
        <w:t>Sfeer</w:t>
      </w:r>
    </w:p>
    <w:p>
      <w:r>
        <w:t>Rock Werchter is het oudste grote festival van het land. Op de weide naast het dorp Werchter staat één enorm hoofdpodium, de Main Stage, waar tienduizenden mensen tegelijk naar kijken. Veel festivalgangers kamperen in de buurt en komen elk jaar terug met dezelfde vriendengroep.</w:t>
      </w:r>
    </w:p>
    <w:p>
      <w:r>
        <w:t>Muziek</w:t>
      </w:r>
    </w:p>
    <w:p>
      <w:r>
        <w:t>Op Rock Werchter staan vooral rock- en popgroepen, maar ook grote namen uit de hiphop en de elektronische muziek. Wereldsterren spelen er vaak hun enige Belgische concert van het jaar.</w:t>
      </w:r>
    </w:p>
    <w:p>
      <w:r>
        <w:t>Tomorrowland</w:t>
      </w:r>
    </w:p>
    <w:p>
      <w:r>
        <w:t>Plaats: Boom (Antwerpen) · Wanneer: twee weekends in juli · Duur: 2 × 3 dagen</w:t>
      </w:r>
    </w:p>
    <w:p>
      <w:r>
        <w:t>Sfeer</w:t>
      </w:r>
    </w:p>
    <w:p>
      <w:r>
        <w:t>Tomorrowland is bekend om zijn sprookjesachtige decors. Elk jaar is er een nieuw thema, en de podia zien eruit als kastelen, bossen of onderwaterwerelden. Bezoekers komen uit meer dan tweehonderd landen. Tickets zijn vaak binnen enkele minuten uitverkocht.</w:t>
      </w:r>
    </w:p>
    <w:p>
      <w:r>
        <w:t>Muziek</w:t>
      </w:r>
    </w:p>
    <w:p>
      <w:r>
        <w:t>Hier draait alles om elektronische dansmuziek. De bekendste dj's ter wereld draaien er, en op de kleinere podia ontdek je nieuw talent uit de house, techno en drum-'n-bass.</w:t>
      </w:r>
    </w:p>
    <w:p>
      <w:r>
        <w:t>Pukkelpop</w:t>
      </w:r>
    </w:p>
    <w:p>
      <w:r>
        <w:t>Plaats: Kiewit (Hasselt) · Wanneer: midden augustus · Duur: 4 dagen</w:t>
      </w:r>
    </w:p>
    <w:p>
      <w:r>
        <w:t>Sfeer</w:t>
      </w:r>
    </w:p>
    <w:p>
      <w:r>
        <w:t>Pukkelpop heeft een eigenzinnige sfeer en is populair bij jongeren die net klaar zijn met het schooljaar. Er staan veel kleine tenten, zodat je makkelijk van het ene optreden naar het andere wandelt. Wie niet van drukte houdt, vindt altijd wel een rustig hoekje.</w:t>
      </w:r>
    </w:p>
    <w:p>
      <w:r>
        <w:t>Muziek</w:t>
      </w:r>
    </w:p>
    <w:p>
      <w:r>
        <w:t>Het festival is bekend om zijn brede programma: indie, rock, hiphop, dance en alternatieve muziek. Veel groepen die later groot worden, speelden eerst op een klein podium van Pukkelpop.</w:t>
      </w:r>
    </w:p>
    <w:p>
      <w:r>
        <w:t>Graspop Metal Meeting</w:t>
      </w:r>
    </w:p>
    <w:p>
      <w:r>
        <w:t>Plaats: Dessel (Antwerpen) · Wanneer: juni · Duur: 4 dagen</w:t>
      </w:r>
    </w:p>
    <w:p>
      <w:r>
        <w:t>Sfeer</w:t>
      </w:r>
    </w:p>
    <w:p>
      <w:r>
        <w:t>Op Graspop zie je vooral zwarte T-shirts en lange haren. Toch is de sfeer erg vriendelijk: metalfans staan bekend als behulpzaam en rustig. Op de camping ontmoet je fans uit heel Europa.</w:t>
      </w:r>
    </w:p>
    <w:p>
      <w:r>
        <w:t>Muziek</w:t>
      </w:r>
    </w:p>
    <w:p>
      <w:r>
        <w:t>Zoals de naam zegt, draait Graspop rond metal en hardrock. Legendarische groepen delen er het podium met jonge bands die nog maar net begonnen zijn.</w:t>
      </w:r>
    </w:p>
    <w:p>
      <w:r>
        <w:t>Dour Festival</w:t>
      </w:r>
    </w:p>
    <w:p>
      <w:r>
        <w:t>Plaats: Dour (Henegouwen) · Wanneer: juli · Duur: 5 dagen</w:t>
      </w:r>
    </w:p>
    <w:p>
      <w:r>
        <w:t>Sfeer</w:t>
      </w:r>
    </w:p>
    <w:p>
      <w:r>
        <w:t>Dour is het grootste festival van Wallonië. Het ligt op een oude mijnsite, en die ruwe omgeving geeft het festival een speciaal karakter. Omdat het vijf dagen duurt, groeit er op de camping echt een klein dorp.</w:t>
      </w:r>
    </w:p>
    <w:p>
      <w:r>
        <w:t>Muziek</w:t>
      </w:r>
    </w:p>
    <w:p>
      <w:r>
        <w:t>Dour staat bekend om zijn alternatieve en elektronische muziek, rap en reggae. Het programma is erg gevarieerd: op één dag kan je wel twintig verschillende genres horen.</w:t>
      </w:r>
    </w:p>
    <w:p>
      <w:r>
        <w:t>Tip voor je eerste festival: neem oordopjes mee, drink genoeg water en spreek met je vrienden een vaste ontmoetingsplaats af voor als je elkaar kwijtraakt.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